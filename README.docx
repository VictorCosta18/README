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Estruturas de Dados</w:t>
      </w:r>
    </w:p>
    <w:p>
      <w:pPr>
        <w:pStyle w:val="Heading1"/>
      </w:pPr>
      <w:r>
        <w:t>Integrante(s)</w:t>
      </w:r>
    </w:p>
    <w:p>
      <w:r>
        <w:t>Victor Costa da Cruz</w:t>
        <w:br/>
        <w:t>Giovanna Amaral</w:t>
      </w:r>
    </w:p>
    <w:p>
      <w:pPr>
        <w:pStyle w:val="Heading1"/>
      </w:pPr>
      <w:r>
        <w:t>Turma</w:t>
      </w:r>
    </w:p>
    <w:p>
      <w:r>
        <w:t>Análise e Desenvolvimento de Sistemas</w:t>
      </w:r>
    </w:p>
    <w:p>
      <w:pPr>
        <w:pStyle w:val="Heading1"/>
      </w:pPr>
      <w:r>
        <w:t>Professor</w:t>
      </w:r>
    </w:p>
    <w:p>
      <w:r>
        <w:t>Nirton Afonso</w:t>
      </w:r>
    </w:p>
    <w:p>
      <w:pPr>
        <w:pStyle w:val="Heading1"/>
      </w:pPr>
      <w:r>
        <w:t>Descrição Geral</w:t>
      </w:r>
    </w:p>
    <w:p>
      <w:r>
        <w:t>Este documento reúne os trabalhos da disciplina de Estruturas de Dados, desenvolvidos em linguagem C.</w:t>
        <w:br/>
        <w:br/>
        <w:t>Os projetos abordam três estruturas fundamentais:</w:t>
        <w:br/>
        <w:t>- Lista (Trabalho A)</w:t>
        <w:br/>
        <w:t>- Pilha (Trabalho B)</w:t>
        <w:br/>
        <w:t>- Fila (Trabalho C)</w:t>
        <w:br/>
        <w:br/>
        <w:t>Todos os programas utilizam struct, vetores de struct, arquivos CSV e menu interativo.</w:t>
      </w:r>
    </w:p>
    <w:p>
      <w:pPr>
        <w:pStyle w:val="Heading1"/>
      </w:pPr>
      <w:r>
        <w:t>Trabalho A — Playlist de Músicas (Lista)</w:t>
      </w:r>
    </w:p>
    <w:p>
      <w:r>
        <w:t>Objetivo:</w:t>
        <w:br/>
        <w:t>Simular uma playlist de músicas permitindo inserção, busca, edição, exclusão e listagem.</w:t>
        <w:br/>
        <w:br/>
        <w:t>Estrutura: Lista sequencial com vetor de struct.</w:t>
        <w:br/>
        <w:br/>
        <w:t>Funcionalidades:</w:t>
        <w:br/>
        <w:t>- Inserir música (valida ID e espaço)</w:t>
        <w:br/>
        <w:t>- Buscar (O(n))</w:t>
        <w:br/>
        <w:t>- Editar</w:t>
        <w:br/>
        <w:t>- Excluir com reorganização</w:t>
        <w:br/>
        <w:t>- Listar músicas</w:t>
        <w:br/>
        <w:br/>
        <w:t>CSV: playlist.csv (id;titulo;artista;duracao;genero)</w:t>
      </w:r>
    </w:p>
    <w:p>
      <w:pPr>
        <w:pStyle w:val="Heading1"/>
      </w:pPr>
      <w:r>
        <w:t>Trabalho B — Pilha de Chamadas de Emergência</w:t>
      </w:r>
    </w:p>
    <w:p>
      <w:r>
        <w:t>Objetivo:</w:t>
        <w:br/>
        <w:t>Simular um sistema de chamadas de emergência.</w:t>
        <w:br/>
        <w:br/>
        <w:t>Estrutura: Pilha (LIFO) com vetor de struct.</w:t>
        <w:br/>
        <w:br/>
        <w:t>Funcionalidades:</w:t>
        <w:br/>
        <w:t>- Push (inserção no topo)</w:t>
        <w:br/>
        <w:t>- Pop (remoção)</w:t>
        <w:br/>
        <w:t>- Listagem</w:t>
        <w:br/>
        <w:br/>
        <w:t>CSV: chamadas.csv</w:t>
      </w:r>
    </w:p>
    <w:p>
      <w:pPr>
        <w:pStyle w:val="Heading1"/>
      </w:pPr>
      <w:r>
        <w:t>Trabalho C — Fila de Atendimento</w:t>
      </w:r>
    </w:p>
    <w:p>
      <w:r>
        <w:t>Objetivo:</w:t>
        <w:br/>
        <w:t>Simular sistema de atendimento ao cliente.</w:t>
        <w:br/>
        <w:br/>
        <w:t>Estrutura: Fila circular (FIFO).</w:t>
        <w:br/>
        <w:br/>
        <w:t>Funcionalidades:</w:t>
        <w:br/>
        <w:t>- Enqueue</w:t>
        <w:br/>
        <w:t>- Dequeue</w:t>
        <w:br/>
        <w:t>- Listagem</w:t>
        <w:br/>
        <w:br/>
        <w:t>CSV: atendimentos.csv</w:t>
      </w:r>
    </w:p>
    <w:p>
      <w:pPr>
        <w:pStyle w:val="Heading1"/>
      </w:pPr>
      <w:r>
        <w:t>Tecnologias Utilizadas</w:t>
      </w:r>
    </w:p>
    <w:p>
      <w:r>
        <w:t>C (C99)</w:t>
        <w:br/>
        <w:t>GCC</w:t>
        <w:br/>
        <w:t>VS Code</w:t>
      </w:r>
    </w:p>
    <w:p>
      <w:pPr>
        <w:pStyle w:val="Heading1"/>
      </w:pPr>
      <w:r>
        <w:t>Compilação</w:t>
      </w:r>
    </w:p>
    <w:p>
      <w:r>
        <w:t>gcc -std=c99 -Wall -pedantic arquivo.c -o programa</w:t>
      </w:r>
    </w:p>
    <w:p>
      <w:pPr>
        <w:pStyle w:val="Heading1"/>
      </w:pPr>
      <w:r>
        <w:t>Execução</w:t>
      </w:r>
    </w:p>
    <w:p>
      <w:r>
        <w:t>Linux/macOS: ./programa</w:t>
        <w:br/>
        <w:t>Windows: programa.exe</w:t>
      </w:r>
    </w:p>
    <w:p>
      <w:pPr>
        <w:pStyle w:val="Heading1"/>
      </w:pPr>
      <w:r>
        <w:t>Tratamento de Erros</w:t>
      </w:r>
    </w:p>
    <w:p>
      <w:r>
        <w:t>Estrutura cheia</w:t>
        <w:br/>
        <w:t>Estrutura vazia</w:t>
        <w:br/>
        <w:t>IDs duplicados</w:t>
        <w:br/>
        <w:t>Arquivo inexistente</w:t>
      </w:r>
    </w:p>
    <w:p>
      <w:pPr>
        <w:pStyle w:val="Heading1"/>
      </w:pPr>
      <w:r>
        <w:t>Dificuldades</w:t>
      </w:r>
    </w:p>
    <w:p>
      <w:r>
        <w:t>Manipulação de struct</w:t>
        <w:br/>
        <w:t>CSV</w:t>
        <w:br/>
        <w:t>Fila circular</w:t>
        <w:br/>
        <w:t>Remoção em vetor</w:t>
      </w:r>
    </w:p>
    <w:p>
      <w:pPr>
        <w:pStyle w:val="Heading1"/>
      </w:pPr>
      <w:r>
        <w:t>Conclusão</w:t>
      </w:r>
    </w:p>
    <w:p>
      <w:r>
        <w:t>O projeto permitiu aplicar conceitos fundamentais de estruturas de dados em C: lista, pilha e fila.</w:t>
        <w:br/>
        <w:t>Além disso, reforçou conhecimentos em organização de código, persistência de dados e lógica de programação.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